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76859" w14:textId="77777777" w:rsidR="00B77EC5" w:rsidRPr="008E4569" w:rsidRDefault="00415FC1">
      <w:pPr>
        <w:pStyle w:val="Heading1"/>
        <w:rPr>
          <w:color w:val="auto"/>
        </w:rPr>
      </w:pPr>
      <w:r w:rsidRPr="008E4569">
        <w:rPr>
          <w:color w:val="auto"/>
        </w:rPr>
        <w:t>Divi Kaustubh Abhinand</w:t>
      </w:r>
    </w:p>
    <w:p w14:paraId="1A6B0583" w14:textId="77777777" w:rsidR="00B77EC5" w:rsidRDefault="00415FC1">
      <w:r>
        <w:t>Aspiring Software Engineer | Computer Science Student</w:t>
      </w:r>
    </w:p>
    <w:p w14:paraId="16BF2AA4" w14:textId="77777777" w:rsidR="00B77EC5" w:rsidRDefault="00415FC1">
      <w:r>
        <w:t>Vasavi College of Engineering</w:t>
      </w:r>
    </w:p>
    <w:p w14:paraId="3ED383F6" w14:textId="77777777" w:rsidR="00B77EC5" w:rsidRDefault="00415FC1">
      <w:r>
        <w:t>Email: kaustabhinanddivi@gmail.com | Age: 19</w:t>
      </w:r>
    </w:p>
    <w:p w14:paraId="537A388D" w14:textId="77777777" w:rsidR="00B77EC5" w:rsidRPr="008E4569" w:rsidRDefault="00415FC1">
      <w:pPr>
        <w:pStyle w:val="Heading2"/>
        <w:rPr>
          <w:color w:val="auto"/>
        </w:rPr>
      </w:pPr>
      <w:r w:rsidRPr="008E4569">
        <w:rPr>
          <w:color w:val="auto"/>
        </w:rPr>
        <w:t>About Me</w:t>
      </w:r>
    </w:p>
    <w:p w14:paraId="12D85E4E" w14:textId="156365E3" w:rsidR="00B77EC5" w:rsidRDefault="00415FC1">
      <w:r>
        <w:t xml:space="preserve">Motivated and passionate Computer Science student with a strong foundation in </w:t>
      </w:r>
      <w:r>
        <w:t xml:space="preserve">programming, problem-solving, and software development. Eager to explore opportunities in AI &amp; ML, software engineering, and database management. </w:t>
      </w:r>
    </w:p>
    <w:p w14:paraId="11A68B17" w14:textId="77777777" w:rsidR="00B77EC5" w:rsidRPr="008E4569" w:rsidRDefault="00415FC1">
      <w:pPr>
        <w:pStyle w:val="Heading2"/>
        <w:rPr>
          <w:color w:val="auto"/>
        </w:rPr>
      </w:pPr>
      <w:r w:rsidRPr="008E4569">
        <w:rPr>
          <w:color w:val="auto"/>
        </w:rPr>
        <w:t>Educati</w:t>
      </w:r>
      <w:r w:rsidRPr="008E4569">
        <w:rPr>
          <w:color w:val="auto"/>
        </w:rPr>
        <w:t>on</w:t>
      </w:r>
    </w:p>
    <w:p w14:paraId="3D32A009" w14:textId="77777777" w:rsidR="00B77EC5" w:rsidRDefault="00415FC1">
      <w:r>
        <w:t>Vasavi College of Engineering</w:t>
      </w:r>
      <w:r>
        <w:br/>
        <w:t>B.Tech in Computer Science (Expected Graduation: 2027)</w:t>
      </w:r>
      <w:r>
        <w:br/>
        <w:t>Relevant Coursework: Data Structures &amp; Algorithms, Operating Systems, Database Management Systems</w:t>
      </w:r>
    </w:p>
    <w:p w14:paraId="5A325954" w14:textId="77777777" w:rsidR="00B77EC5" w:rsidRPr="008E4569" w:rsidRDefault="00415FC1">
      <w:pPr>
        <w:pStyle w:val="Heading2"/>
        <w:rPr>
          <w:color w:val="auto"/>
        </w:rPr>
      </w:pPr>
      <w:r w:rsidRPr="008E4569">
        <w:rPr>
          <w:color w:val="auto"/>
        </w:rPr>
        <w:t>Technical Skills</w:t>
      </w:r>
    </w:p>
    <w:p w14:paraId="5899C01C" w14:textId="77777777" w:rsidR="00B77EC5" w:rsidRDefault="00415FC1">
      <w:r>
        <w:t>• Programming Languages: C, Python, Java, MATLAB</w:t>
      </w:r>
      <w:r>
        <w:br/>
        <w:t>• Da</w:t>
      </w:r>
      <w:r>
        <w:t>tabases: SQL</w:t>
      </w:r>
      <w:r>
        <w:br/>
        <w:t>• Other Skills: Data Structures, Problem-Solving</w:t>
      </w:r>
    </w:p>
    <w:p w14:paraId="1D6BCEC9" w14:textId="77777777" w:rsidR="00B77EC5" w:rsidRPr="008E4569" w:rsidRDefault="00415FC1">
      <w:pPr>
        <w:pStyle w:val="Heading2"/>
        <w:rPr>
          <w:color w:val="auto"/>
        </w:rPr>
      </w:pPr>
      <w:r w:rsidRPr="008E4569">
        <w:rPr>
          <w:color w:val="auto"/>
        </w:rPr>
        <w:t>Certifications</w:t>
      </w:r>
    </w:p>
    <w:p w14:paraId="4BE8BBFA" w14:textId="77777777" w:rsidR="00B77EC5" w:rsidRDefault="00415FC1">
      <w:r>
        <w:t>• NPTEL - Java Programming</w:t>
      </w:r>
    </w:p>
    <w:p w14:paraId="3A80402F" w14:textId="77777777" w:rsidR="00B77EC5" w:rsidRPr="008E4569" w:rsidRDefault="00415FC1">
      <w:pPr>
        <w:pStyle w:val="Heading2"/>
        <w:rPr>
          <w:color w:val="auto"/>
        </w:rPr>
      </w:pPr>
      <w:r w:rsidRPr="008E4569">
        <w:rPr>
          <w:color w:val="auto"/>
        </w:rPr>
        <w:t>Projects</w:t>
      </w:r>
    </w:p>
    <w:p w14:paraId="00AC5BAA" w14:textId="481CF928" w:rsidR="00AD5BCA" w:rsidRDefault="00415FC1" w:rsidP="00AD5BCA">
      <w:r>
        <w:t>• Decision Tree Generator in C</w:t>
      </w:r>
      <w:r>
        <w:br/>
        <w:t xml:space="preserve">  - Implemented a program to generate decision trees for data classification</w:t>
      </w:r>
      <w:r w:rsidR="00AD5BCA">
        <w:t>.</w:t>
      </w:r>
      <w:r>
        <w:br/>
      </w:r>
      <w:r>
        <w:t>• Railway Management System using SQL</w:t>
      </w:r>
      <w:r>
        <w:br/>
        <w:t xml:space="preserve">  - Developed a database management system for railway ticket booking and scheduling</w:t>
      </w:r>
      <w:r w:rsidR="00AD5BCA">
        <w:t xml:space="preserve">            using SQL and JDBC.</w:t>
      </w:r>
      <w:r>
        <w:br/>
      </w:r>
    </w:p>
    <w:p w14:paraId="060CDE2A" w14:textId="68DB983B" w:rsidR="00AD5BCA" w:rsidRDefault="008E4569" w:rsidP="00AD5BCA">
      <w:pPr>
        <w:rPr>
          <w:rFonts w:asciiTheme="majorBidi" w:hAnsiTheme="majorBidi" w:cstheme="majorBidi"/>
        </w:rPr>
      </w:pPr>
      <w:r w:rsidRPr="008E4569">
        <w:rPr>
          <w:rFonts w:asciiTheme="majorBidi" w:hAnsiTheme="majorBidi" w:cstheme="majorBidi"/>
          <w:b/>
          <w:bCs/>
        </w:rPr>
        <w:t>LinkedIn URL</w:t>
      </w:r>
      <w:r>
        <w:rPr>
          <w:rFonts w:asciiTheme="majorBidi" w:hAnsiTheme="majorBidi" w:cstheme="majorBidi"/>
        </w:rPr>
        <w:t xml:space="preserve">: </w:t>
      </w:r>
      <w:hyperlink r:id="rId9" w:history="1">
        <w:r w:rsidR="00AD5BCA" w:rsidRPr="00B3259D">
          <w:rPr>
            <w:rStyle w:val="Hyperlink"/>
            <w:rFonts w:asciiTheme="majorBidi" w:hAnsiTheme="majorBidi" w:cstheme="majorBidi"/>
          </w:rPr>
          <w:t>www.linkedin.com/kaustubh-abhinand-divi-40b1842b</w:t>
        </w:r>
      </w:hyperlink>
    </w:p>
    <w:p w14:paraId="72E95E90" w14:textId="77777777" w:rsidR="00AD5BCA" w:rsidRDefault="008E4569" w:rsidP="00AD5BCA">
      <w:pPr>
        <w:rPr>
          <w:rFonts w:asciiTheme="majorBidi" w:hAnsiTheme="majorBidi" w:cstheme="majorBidi"/>
          <w:sz w:val="24"/>
          <w:szCs w:val="24"/>
        </w:rPr>
      </w:pPr>
      <w:r w:rsidRPr="00AD5BCA">
        <w:rPr>
          <w:b/>
          <w:bCs/>
        </w:rPr>
        <w:t>Interests:</w:t>
      </w:r>
      <w:r w:rsidR="00AD5BCA">
        <w:rPr>
          <w:b/>
          <w:bCs/>
        </w:rPr>
        <w:br/>
        <w:t>-</w:t>
      </w:r>
      <w:r w:rsidR="00AD5BCA">
        <w:rPr>
          <w:rFonts w:asciiTheme="majorBidi" w:hAnsiTheme="majorBidi" w:cstheme="majorBidi"/>
        </w:rPr>
        <w:t>AI&amp;ML.</w:t>
      </w:r>
      <w:r w:rsidR="00AD5BCA">
        <w:rPr>
          <w:rFonts w:asciiTheme="majorBidi" w:hAnsiTheme="majorBidi" w:cstheme="majorBidi"/>
        </w:rPr>
        <w:br/>
      </w:r>
      <w:r w:rsidR="00AD5BCA">
        <w:rPr>
          <w:rFonts w:asciiTheme="majorBidi" w:hAnsiTheme="majorBidi" w:cstheme="majorBidi"/>
          <w:sz w:val="24"/>
          <w:szCs w:val="24"/>
        </w:rPr>
        <w:t>Software development.</w:t>
      </w:r>
      <w:r w:rsidR="00AD5BCA">
        <w:rPr>
          <w:rFonts w:asciiTheme="majorBidi" w:hAnsiTheme="majorBidi" w:cstheme="majorBidi"/>
          <w:sz w:val="24"/>
          <w:szCs w:val="24"/>
        </w:rPr>
        <w:br/>
      </w:r>
    </w:p>
    <w:p w14:paraId="5133B80F" w14:textId="0A477893" w:rsidR="008E4569" w:rsidRPr="00AD5BCA" w:rsidRDefault="00AD5BCA" w:rsidP="00AD5BCA">
      <w:pPr>
        <w:rPr>
          <w:b/>
          <w:bCs/>
        </w:rPr>
      </w:pPr>
      <w:r>
        <w:rPr>
          <w:b/>
          <w:bCs/>
          <w:sz w:val="24"/>
          <w:szCs w:val="24"/>
        </w:rPr>
        <w:br/>
      </w:r>
    </w:p>
    <w:p w14:paraId="3A2F0509" w14:textId="77777777" w:rsidR="00AD5BCA" w:rsidRPr="00AD5BCA" w:rsidRDefault="00AD5BCA" w:rsidP="00AD5BCA"/>
    <w:p w14:paraId="4CAB2A41" w14:textId="4828F40F" w:rsidR="00B77EC5" w:rsidRDefault="00B77EC5"/>
    <w:p w14:paraId="7B6E10FA" w14:textId="77777777" w:rsidR="008E4569" w:rsidRDefault="008E4569"/>
    <w:sectPr w:rsidR="008E45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6C8"/>
    <w:rsid w:val="0015074B"/>
    <w:rsid w:val="0029639D"/>
    <w:rsid w:val="00326F90"/>
    <w:rsid w:val="00415FC1"/>
    <w:rsid w:val="00522070"/>
    <w:rsid w:val="00745397"/>
    <w:rsid w:val="008E4569"/>
    <w:rsid w:val="009664C6"/>
    <w:rsid w:val="00AA1D8D"/>
    <w:rsid w:val="00AD5BCA"/>
    <w:rsid w:val="00B0221C"/>
    <w:rsid w:val="00B25167"/>
    <w:rsid w:val="00B47730"/>
    <w:rsid w:val="00B77EC5"/>
    <w:rsid w:val="00C7760E"/>
    <w:rsid w:val="00CB0664"/>
    <w:rsid w:val="00F526DF"/>
    <w:rsid w:val="00F84E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4AE4C"/>
  <w14:defaultImageDpi w14:val="300"/>
  <w15:docId w15:val="{8A0AE888-1BB9-40DC-9A0E-582882B9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5B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kaustubh-abhinand-divi-40b1842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23EF969A4B944AFB93993261D71F6" ma:contentTypeVersion="6" ma:contentTypeDescription="Create a new document." ma:contentTypeScope="" ma:versionID="ab0dd0f34d68ff9a9a83efece2754c25">
  <xsd:schema xmlns:xsd="http://www.w3.org/2001/XMLSchema" xmlns:xs="http://www.w3.org/2001/XMLSchema" xmlns:p="http://schemas.microsoft.com/office/2006/metadata/properties" xmlns:ns3="e3d8fdef-f978-4aa9-8680-8680e699106a" targetNamespace="http://schemas.microsoft.com/office/2006/metadata/properties" ma:root="true" ma:fieldsID="2a0aec8f5095747fa2fbbf67dfa0607d" ns3:_="">
    <xsd:import namespace="e3d8fdef-f978-4aa9-8680-8680e69910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8fdef-f978-4aa9-8680-8680e6991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d8fdef-f978-4aa9-8680-8680e699106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E3E7F6-CCB7-44E8-802E-04E07ECB3A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d8fdef-f978-4aa9-8680-8680e6991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F1C873-2BCD-4A14-B2D7-0907F0D9FC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E144A0-F5C6-44C8-8BFB-F4183F098C12}">
  <ds:schemaRefs>
    <ds:schemaRef ds:uri="http://schemas.microsoft.com/office/2006/metadata/properties"/>
    <ds:schemaRef ds:uri="http://schemas.microsoft.com/office/infopath/2007/PartnerControls"/>
    <ds:schemaRef ds:uri="e3d8fdef-f978-4aa9-8680-8680e69910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23-733-069_DIVI KAUSTUBH ABHINAND</cp:lastModifiedBy>
  <cp:revision>2</cp:revision>
  <dcterms:created xsi:type="dcterms:W3CDTF">2025-04-02T06:16:00Z</dcterms:created>
  <dcterms:modified xsi:type="dcterms:W3CDTF">2025-04-02T06:16:00Z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0x010100B0E23EF969A4B944AFB93993261D71F6</vt:lpwstr>
  </property>
</Properties>
</file>